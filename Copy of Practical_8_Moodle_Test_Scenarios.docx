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3764"/>
          <w:sz w:val="40"/>
          <w:szCs w:val="40"/>
          <w:rtl w:val="0"/>
        </w:rPr>
        <w:t xml:space="preserve">PRACTICAL –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ONLINE LEARNING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Moodle Demo –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Nikhil Chavda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Online Learning Management 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Application/Software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Moodle Demo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Course Management &amp; Learning Activities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Online Learning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Course &amp; Quiz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 of course, learning activity and quiz features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Moodle demo website is accessible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Google Chrome / Windows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TC001 – Search for a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TC001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for a course</w:t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 page</w:t>
      </w:r>
    </w:p>
    <w:p w:rsidR="00000000" w:rsidDel="00000000" w:rsidP="00000000" w:rsidRDefault="00000000" w:rsidRPr="00000000" w14:paraId="0000001E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enter course name</w:t>
      </w:r>
    </w:p>
    <w:p w:rsidR="00000000" w:rsidDel="00000000" w:rsidP="00000000" w:rsidRDefault="00000000" w:rsidRPr="00000000" w14:paraId="0000001F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3: </w:t>
      </w: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Valid course name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Relevant course is displayed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Relevant course displayed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Search works correctly</w:t>
      </w:r>
    </w:p>
    <w:p w:rsidR="00000000" w:rsidDel="00000000" w:rsidP="00000000" w:rsidRDefault="00000000" w:rsidRPr="00000000" w14:paraId="00000025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TC002 – Open course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TC002</w:t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Open course details</w:t>
      </w:r>
    </w:p>
    <w:p w:rsidR="00000000" w:rsidDel="00000000" w:rsidP="00000000" w:rsidRDefault="00000000" w:rsidRPr="00000000" w14:paraId="0000002C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Select a course</w:t>
      </w:r>
    </w:p>
    <w:p w:rsidR="00000000" w:rsidDel="00000000" w:rsidP="00000000" w:rsidRDefault="00000000" w:rsidRPr="00000000" w14:paraId="0000002E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open course details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Available course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Course details page opens</w:t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Course details opened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No defect</w:t>
      </w:r>
    </w:p>
    <w:p w:rsidR="00000000" w:rsidDel="00000000" w:rsidP="00000000" w:rsidRDefault="00000000" w:rsidRPr="00000000" w14:paraId="00000034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TC003 – View course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TC003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View course content</w:t>
      </w:r>
    </w:p>
    <w:p w:rsidR="00000000" w:rsidDel="00000000" w:rsidP="00000000" w:rsidRDefault="00000000" w:rsidRPr="00000000" w14:paraId="0000003B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</w:t>
      </w:r>
    </w:p>
    <w:p w:rsidR="00000000" w:rsidDel="00000000" w:rsidP="00000000" w:rsidRDefault="00000000" w:rsidRPr="00000000" w14:paraId="0000003D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select course content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Available course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Course content is displayed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Course content displayed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Content accessible</w:t>
      </w:r>
    </w:p>
    <w:p w:rsidR="00000000" w:rsidDel="00000000" w:rsidP="00000000" w:rsidRDefault="00000000" w:rsidRPr="00000000" w14:paraId="00000043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TC004 – Open learning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TC004</w:t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Open learning activity</w:t>
      </w:r>
    </w:p>
    <w:p w:rsidR="00000000" w:rsidDel="00000000" w:rsidP="00000000" w:rsidRDefault="00000000" w:rsidRPr="00000000" w14:paraId="0000004A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</w:t>
      </w:r>
    </w:p>
    <w:p w:rsidR="00000000" w:rsidDel="00000000" w:rsidP="00000000" w:rsidRDefault="00000000" w:rsidRPr="00000000" w14:paraId="0000004C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select an activity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Available activity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Selected activity opens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Selected activity opened</w:t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Activity accessible</w:t>
      </w:r>
    </w:p>
    <w:p w:rsidR="00000000" w:rsidDel="00000000" w:rsidP="00000000" w:rsidRDefault="00000000" w:rsidRPr="00000000" w14:paraId="00000052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TC005 – Start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TC005</w:t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Start quiz</w:t>
      </w:r>
    </w:p>
    <w:p w:rsidR="00000000" w:rsidDel="00000000" w:rsidP="00000000" w:rsidRDefault="00000000" w:rsidRPr="00000000" w14:paraId="00000059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</w:t>
      </w:r>
    </w:p>
    <w:p w:rsidR="00000000" w:rsidDel="00000000" w:rsidP="00000000" w:rsidRDefault="00000000" w:rsidRPr="00000000" w14:paraId="0000005B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select quiz</w:t>
      </w:r>
    </w:p>
    <w:p w:rsidR="00000000" w:rsidDel="00000000" w:rsidP="00000000" w:rsidRDefault="00000000" w:rsidRPr="00000000" w14:paraId="0000005C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3: </w:t>
      </w:r>
      <w:r w:rsidDel="00000000" w:rsidR="00000000" w:rsidRPr="00000000">
        <w:rPr>
          <w:rtl w:val="0"/>
        </w:rPr>
        <w:t xml:space="preserve">start quiz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Available quiz</w:t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Quiz starts successfully</w:t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Quiz started successfully</w:t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No defect</w:t>
      </w:r>
    </w:p>
    <w:p w:rsidR="00000000" w:rsidDel="00000000" w:rsidP="00000000" w:rsidRDefault="00000000" w:rsidRPr="00000000" w14:paraId="00000062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TC006 – Submit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TC006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Submit quiz</w:t>
      </w:r>
    </w:p>
    <w:p w:rsidR="00000000" w:rsidDel="00000000" w:rsidP="00000000" w:rsidRDefault="00000000" w:rsidRPr="00000000" w14:paraId="00000069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Answer quiz</w:t>
      </w:r>
    </w:p>
    <w:p w:rsidR="00000000" w:rsidDel="00000000" w:rsidP="00000000" w:rsidRDefault="00000000" w:rsidRPr="00000000" w14:paraId="0000006B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click submit</w:t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Valid quiz answers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Quiz submission is accepted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Quiz submitted successfully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Submission accepted</w:t>
      </w:r>
    </w:p>
    <w:p w:rsidR="00000000" w:rsidDel="00000000" w:rsidP="00000000" w:rsidRDefault="00000000" w:rsidRPr="00000000" w14:paraId="00000071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TC007 – View quiz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TC007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View quiz result</w:t>
      </w:r>
    </w:p>
    <w:p w:rsidR="00000000" w:rsidDel="00000000" w:rsidP="00000000" w:rsidRDefault="00000000" w:rsidRPr="00000000" w14:paraId="00000078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Complete quiz</w:t>
      </w:r>
    </w:p>
    <w:p w:rsidR="00000000" w:rsidDel="00000000" w:rsidP="00000000" w:rsidRDefault="00000000" w:rsidRPr="00000000" w14:paraId="0000007A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open result</w:t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Completed quiz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Quiz result is displayed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Quiz result displayed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Result visible</w:t>
      </w:r>
    </w:p>
    <w:p w:rsidR="00000000" w:rsidDel="00000000" w:rsidP="00000000" w:rsidRDefault="00000000" w:rsidRPr="00000000" w14:paraId="00000080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TC008 – Access course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TC008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Access course material</w:t>
      </w:r>
    </w:p>
    <w:p w:rsidR="00000000" w:rsidDel="00000000" w:rsidP="00000000" w:rsidRDefault="00000000" w:rsidRPr="00000000" w14:paraId="0000008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</w:t>
      </w:r>
    </w:p>
    <w:p w:rsidR="00000000" w:rsidDel="00000000" w:rsidP="00000000" w:rsidRDefault="00000000" w:rsidRPr="00000000" w14:paraId="00000088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select learning material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Course material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Material opens/downloads correctly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Material opened correctly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No defect</w:t>
      </w:r>
    </w:p>
    <w:p w:rsidR="00000000" w:rsidDel="00000000" w:rsidP="00000000" w:rsidRDefault="00000000" w:rsidRPr="00000000" w14:paraId="0000008E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TC009 – Navigate course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TC009</w:t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Navigate course sections</w:t>
      </w:r>
    </w:p>
    <w:p w:rsidR="00000000" w:rsidDel="00000000" w:rsidP="00000000" w:rsidRDefault="00000000" w:rsidRPr="00000000" w14:paraId="00000095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Open course</w:t>
      </w:r>
    </w:p>
    <w:p w:rsidR="00000000" w:rsidDel="00000000" w:rsidP="00000000" w:rsidRDefault="00000000" w:rsidRPr="00000000" w14:paraId="00000097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move between sections</w:t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Course sections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Correct section opens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Correct sections opened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Navigation works</w:t>
      </w:r>
    </w:p>
    <w:p w:rsidR="00000000" w:rsidDel="00000000" w:rsidP="00000000" w:rsidRDefault="00000000" w:rsidRPr="00000000" w14:paraId="0000009D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1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b w:val="1"/>
          <w:bCs w:val="1"/>
          <w:color w:val="1f3764"/>
          <w:sz w:val="30"/>
          <w:szCs w:val="30"/>
          <w:rtl w:val="0"/>
        </w:rPr>
        <w:t xml:space="preserve">TC010 – Search unavailable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TC010</w:t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unavailable course</w:t>
      </w:r>
    </w:p>
    <w:p w:rsidR="00000000" w:rsidDel="00000000" w:rsidP="00000000" w:rsidRDefault="00000000" w:rsidRPr="00000000" w14:paraId="000000A4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1: </w:t>
      </w: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A6">
      <w:pPr>
        <w:spacing w:after="20" w:lineRule="auto"/>
        <w:ind w:left="288" w:hanging="288"/>
        <w:rPr/>
      </w:pPr>
      <w:r w:rsidDel="00000000" w:rsidR="00000000" w:rsidRPr="00000000">
        <w:rPr>
          <w:b w:val="1"/>
          <w:bCs w:val="1"/>
          <w:rtl w:val="0"/>
        </w:rPr>
        <w:t xml:space="preserve">&gt; Step 2: </w:t>
      </w:r>
      <w:r w:rsidDel="00000000" w:rsidR="00000000" w:rsidRPr="00000000">
        <w:rPr>
          <w:rtl w:val="0"/>
        </w:rPr>
        <w:t xml:space="preserve">enter unavailable course name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Invalid/unavailable course</w:t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 </w:t>
      </w:r>
      <w:r w:rsidDel="00000000" w:rsidR="00000000" w:rsidRPr="00000000">
        <w:rPr>
          <w:rtl w:val="0"/>
        </w:rPr>
        <w:t xml:space="preserve">No-result message is displayed</w:t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 </w:t>
      </w:r>
      <w:r w:rsidDel="00000000" w:rsidR="00000000" w:rsidRPr="00000000">
        <w:rPr>
          <w:rtl w:val="0"/>
        </w:rPr>
        <w:t xml:space="preserve">No-result message displayed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Comments: </w:t>
      </w:r>
      <w:r w:rsidDel="00000000" w:rsidR="00000000" w:rsidRPr="00000000">
        <w:rPr>
          <w:rtl w:val="0"/>
        </w:rPr>
        <w:t xml:space="preserve">Validation works</w:t>
      </w:r>
    </w:p>
    <w:p w:rsidR="00000000" w:rsidDel="00000000" w:rsidP="00000000" w:rsidRDefault="00000000" w:rsidRPr="00000000" w14:paraId="000000AC">
      <w:pPr>
        <w:spacing w:after="60" w:before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879526" cy="64008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526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Figure: Moodle demonstration for TC010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Practical 8 – Online Learning Management System | Nikhil Chavda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8.jpg"/><Relationship Id="rId13" Type="http://schemas.openxmlformats.org/officeDocument/2006/relationships/image" Target="media/image1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0.jpg"/><Relationship Id="rId14" Type="http://schemas.openxmlformats.org/officeDocument/2006/relationships/image" Target="media/image7.jpg"/><Relationship Id="rId17" Type="http://schemas.openxmlformats.org/officeDocument/2006/relationships/header" Target="header1.xml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6Zty8CkcZWxZsQOSpyDWCey7IA==">CgMxLjA4AHIhMXpXNWNyWlRRTDRIVWl5N3lSWlhXRDVPTnM4dk9TTnpP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