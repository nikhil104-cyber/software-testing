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74f0"/>
          <w:sz w:val="56"/>
          <w:szCs w:val="56"/>
          <w:rtl w:val="0"/>
        </w:rPr>
        <w:t xml:space="preserve">FLIPKART MOBILE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74f0"/>
          <w:sz w:val="44"/>
          <w:szCs w:val="44"/>
          <w:rtl w:val="0"/>
        </w:rPr>
        <w:t xml:space="preserve">Software Testing Practical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Platform Tested: </w:t>
      </w:r>
      <w:r w:rsidDel="00000000" w:rsidR="00000000" w:rsidRPr="00000000">
        <w:rPr>
          <w:sz w:val="24"/>
          <w:szCs w:val="24"/>
          <w:rtl w:val="0"/>
        </w:rPr>
        <w:t xml:space="preserve">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Date: </w:t>
      </w:r>
      <w:r w:rsidDel="00000000" w:rsidR="00000000" w:rsidRPr="00000000">
        <w:rPr>
          <w:sz w:val="24"/>
          <w:szCs w:val="24"/>
          <w:rtl w:val="0"/>
        </w:rPr>
        <w:t xml:space="preserve">August 06,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 Package: </w:t>
      </w:r>
      <w:r w:rsidDel="00000000" w:rsidR="00000000" w:rsidRPr="00000000">
        <w:rPr>
          <w:sz w:val="24"/>
          <w:szCs w:val="24"/>
          <w:rtl w:val="0"/>
        </w:rPr>
        <w:t xml:space="preserve">com.flipkart.android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 Type: </w:t>
      </w:r>
      <w:r w:rsidDel="00000000" w:rsidR="00000000" w:rsidRPr="00000000">
        <w:rPr>
          <w:sz w:val="24"/>
          <w:szCs w:val="24"/>
          <w:rtl w:val="0"/>
        </w:rPr>
        <w:t xml:space="preserve">Functional, UI/UX, Security &amp; Performance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color w:val="2874f0"/>
          <w:sz w:val="36"/>
          <w:szCs w:val="36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874f0"/>
          <w:sz w:val="36"/>
          <w:szCs w:val="36"/>
          <w:rtl w:val="0"/>
        </w:rPr>
        <w:t xml:space="preserve">. APPLICATION DETAILS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Flipkart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Latest (as of Aug 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Package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com.flipkart.android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Device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 Smartphone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Wi-Fi / Mobile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of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August 06,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74f0"/>
          <w:sz w:val="36"/>
          <w:szCs w:val="36"/>
          <w:rtl w:val="0"/>
        </w:rPr>
        <w:t xml:space="preserve">4. FUNCTIONAL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Module 1: Authentication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user can select app language during onboarding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Fresh app install / cleared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Launch Flipkart app</w:t>
              <w:br w:type="textWrapping"/>
              <w:t xml:space="preserve">2. Observe language selection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of languages displayed (Hindi, Tamil, Telugu, Kannada, English, Marathi, Bangla)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Language selection screen displayed correctly with all regional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English selected for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20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Language Selection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login with valid mobile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internet, valid registered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Tap Login</w:t>
              <w:br w:type="textWrapping"/>
              <w:t xml:space="preserve">2. Enter valid 10-digit mobile number</w:t>
              <w:br w:type="textWrapping"/>
              <w:t xml:space="preserve">3. Tap 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OTP screen appears with timer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OTP sent to +91-9737687242, 6-digit input field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2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OTP Verification Screen with Timer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validation for invalid mobile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is on login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Enter incomplete/invalid mobile number</w:t>
              <w:br w:type="textWrapping"/>
              <w:t xml:space="preserve">2. Tap 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message: 'Invalid email id / mobile number'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displayed: 'Invalid email id / mobile number'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2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Login Screen with Validation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error handling for wrong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OTP screen is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Enter incorrect 6-digit OTP</w:t>
              <w:br w:type="textWrapping"/>
              <w:t xml:space="preserve">2. Tap 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Error: 'Incorrect OTP, please check and try again'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message displayed correctly below OTP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2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Incorrect OTP Error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user can logout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Go to Account → Tap Log Out</w:t>
              <w:br w:type="textWrapping"/>
              <w:t xml:space="preserve">2. Select 'Logout from this device' or 'Log out from all devices'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logged out, login screen appears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Logout options displayed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2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Account Menu with Logout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Module 2: Home Page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home page loads with banners and 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Launch app</w:t>
              <w:br w:type="textWrapping"/>
              <w:t xml:space="preserve">2. Observe home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Banners, category icons, search bar, and promotional content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 page loaded with Freedom Sale banner, category navigation, and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2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Home Page with Freedom Sale Banner and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Module 3: Product Search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search functionality with product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is on home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Tap search bar</w:t>
              <w:br w:type="textWrapping"/>
              <w:t xml:space="preserve">2. Type 'titan watch for men'</w:t>
              <w:br w:type="textWrapping"/>
              <w:t xml:space="preserve">3. Submit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Relevant Titan watches displayed with images, prices, ratings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 results displayed accurately with filters (Sort &amp; Filter, Strap Material, Dial Shape)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2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Search Results for 'titan watch for men'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trending searches and suggestions appear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 bar tapped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Tap search bar</w:t>
              <w:br w:type="textWrapping"/>
              <w:t xml:space="preserve">2. Type 'tv'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Trending searches and popular products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Trending searches (iPhone 17vpro max, Big billion sale mobile) and Popular Products (Motorola, Sony PS5)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2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Trending Searches and Popular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Module 4: Cart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empty cart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items in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Tap Cart icon</w:t>
              <w:br w:type="textWrapping"/>
              <w:t xml:space="preserve">2. Observe empty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'Your cart is empty!' message with Shop Now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Empty cart illustration and message displayed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2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Empty Cart Page with Suggested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CART-02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cart displays product and allows address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added to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Open cart</w:t>
              <w:br w:type="textWrapping"/>
              <w:t xml:space="preserve">2. Tap 'Change' on delivery address</w:t>
              <w:br w:type="textWrapping"/>
              <w:t xml:space="preserve">3. Observe saved addresses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details, price, and saved addresses visible with Edit/Delete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BELLERBIRD bottle displayed; address selection modal with Edit/Delete options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3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Cart with Product and Address Selection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Module 5: Checkout &amp; Address Management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address can be added using map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on checkout/address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Tap 'Add New'</w:t>
              <w:br w:type="textWrapping"/>
              <w:t xml:space="preserve">2. Search location on map</w:t>
              <w:br w:type="textWrapping"/>
              <w:t xml:space="preserve">3. Select 'Use current location' or place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interface loads with location search and current location option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Maps interface loaded with location search and 'Use my current location'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2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Add New Address - Map Location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address form validation for alternate phone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is on address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Fill Flat/House, Area, Name, Mobile</w:t>
              <w:br w:type="textWrapping"/>
              <w:t xml:space="preserve">2. Enter invalid alternate number (e.g., 5 digits)</w:t>
              <w:br w:type="textWrapping"/>
              <w:t xml:space="preserve">3. Tap 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Validation error: 'Enter a valid 10-digit mobile number'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displayed in red below alternate number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30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Address Form with Alternate Phone Validation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exact location can be pinned on 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view is 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Search area (e.g., 'Ahem')</w:t>
              <w:br w:type="textWrapping"/>
              <w:t xml:space="preserve">2. Place pin on exact location</w:t>
              <w:br w:type="textWrapping"/>
              <w:t xml:space="preserve">3. Tap 'Add address Details'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Selected area displayed with Change option; Add Details button 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'Ellisbridge, Ashram Road, Near UCO Bank, Ahmedabad, Gujarat, 380016'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3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Map Pin Placement on Ellisbridge, Ashram 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address form with pre-filled location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location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Observe pre-filled area details</w:t>
              <w:br w:type="textWrapping"/>
              <w:t xml:space="preserve">2. Enter house number, name, mobile</w:t>
              <w:br w:type="textWrapping"/>
              <w:t xml:space="preserve">3. Select address type (Home/Work)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Area details auto-populated; form accepts additional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Area 'Ellisbridge, Ashram Road, Near UCO Bank, Ahmedabad, Gujarat, 380016' pre-filled; Home/Work toggle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3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Address Form with Pre-filled Location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order summary before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 selected, product in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Proceed to buy</w:t>
              <w:br w:type="textWrapping"/>
              <w:t xml:space="preserve">2. Review Order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Delivery address, product details, price breakdown, and Continue button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Summary displayed: BELLERBIRD bottle, delivery by tomorrow 11 PM, savings ₹510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3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Order Summary Page (Step 2 of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Module 6: Payment</w:t>
      </w: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all payment methods are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reached Step 3 (Payments)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Tap Continue from Order Summary</w:t>
              <w:br w:type="textWrapping"/>
              <w:t xml:space="preserve">2. Observe payment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UPI, Credit/Debit/ATM Card, EMI, Cash on Delivery, Gift Card options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payment methods displayed; UPI expanded showing 'No Active UPI Apps Found'; 5% Cashback banner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3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Payment Options Page (Step 3 of 3) - Total ₹1,803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Module 7: Profile Management</w:t>
      </w: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account menu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logged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Tap Account tab</w:t>
              <w:br w:type="textWrapping"/>
              <w:t xml:space="preserve">2. Scroll through 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Options: Flipkart Plus, Manage Devices, Edit Profile, Saved Cards, Saved Addresses, Language, Notifications, Privacy, My Activity, Sell on Flipkart, Terms, FAQs, Log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menu items displayed correctly with icons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3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Account Menu with All Profile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profile form validates mobile and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on Edit Profile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Enter invalid mobile: +91973762 (8 digits)</w:t>
              <w:br w:type="textWrapping"/>
              <w:t xml:space="preserve">2. Enter invalid email: nikhilchagmail.om</w:t>
              <w:br w:type="textWrapping"/>
              <w:t xml:space="preserve">3. Observe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'Enter a valid phone number' and 'Enter a valid email id'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Both validation errors displayed in red text below respective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3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Edit Profile with Mobile and Email Validation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partial validation (valid mobile, invalid email)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on Edit Profile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Enter valid mobile: +919737687242</w:t>
              <w:br w:type="textWrapping"/>
              <w:t xml:space="preserve">2. Keep invalid email: nikhilchagmail.om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accepted; Email shows 'Enter a valid email id'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field valid; Email error persists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11200000"/>
            <wp:effectExtent b="0" l="0" r="0" t="0"/>
            <wp:docPr id="3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Figure: Edit Profile - Valid Mobile but Invalid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74f0"/>
          <w:sz w:val="36"/>
          <w:szCs w:val="36"/>
          <w:rtl w:val="0"/>
        </w:rPr>
        <w:t xml:space="preserve">6. SECURITY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2874f0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74f0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74f0" w:val="clea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74f0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74f0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OTP required for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6-digit OTP mandatory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OTP screen enforced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Incorrect OTP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 without revealing correct 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Generic error shown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page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'100% Secure' badge visible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Secure lock icon displayed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Profile data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 email/phone 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Validation errors shown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74f0"/>
          <w:sz w:val="36"/>
          <w:szCs w:val="36"/>
          <w:rtl w:val="0"/>
        </w:rPr>
        <w:t xml:space="preserve">7. PERFORMANCE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2874f0" w:val="clea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74f0" w:val="clea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74f0" w:val="clea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74f0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74f0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launch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5 seconds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Launched within 3 seconds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results loading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3 seconds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Results loaded with images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 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Instant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Quantity and price updated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Page transitions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Smooth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visible lag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74f0"/>
          <w:sz w:val="36"/>
          <w:szCs w:val="36"/>
          <w:rtl w:val="0"/>
        </w:rPr>
        <w:t xml:space="preserve">8. SUMMARY OF TEST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2874f0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74f0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74f0" w:val="clea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74f0" w:val="clea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74f0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Checkout &amp; 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UI/UX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center"/>
        <w:rPr/>
      </w:pPr>
      <w:r w:rsidDel="00000000" w:rsidR="00000000" w:rsidRPr="00000000">
        <w:rPr>
          <w:b w:val="1"/>
          <w:bCs w:val="1"/>
          <w:color w:val="008000"/>
          <w:sz w:val="24"/>
          <w:szCs w:val="24"/>
          <w:rtl w:val="0"/>
        </w:rPr>
        <w:t xml:space="preserve">Test Execution Summary: 33/33 Passed (100% Success 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74f0"/>
          <w:sz w:val="36"/>
          <w:szCs w:val="36"/>
          <w:rtl w:val="0"/>
        </w:rPr>
        <w:t xml:space="preserve">9. ISSUES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Issue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Alternate phone number field accepts more than 10 digits before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ADDR-02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validation accepts 'nikhilchagmail.om' (missing 'i') but flags it only on blur/submit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'No Active UPI Apps Found' message could include a CTA to install UPI apps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jpg"/><Relationship Id="rId11" Type="http://schemas.openxmlformats.org/officeDocument/2006/relationships/image" Target="media/image14.jpg"/><Relationship Id="rId22" Type="http://schemas.openxmlformats.org/officeDocument/2006/relationships/image" Target="media/image15.jpg"/><Relationship Id="rId10" Type="http://schemas.openxmlformats.org/officeDocument/2006/relationships/image" Target="media/image3.jpg"/><Relationship Id="rId21" Type="http://schemas.openxmlformats.org/officeDocument/2006/relationships/image" Target="media/image7.jpg"/><Relationship Id="rId13" Type="http://schemas.openxmlformats.org/officeDocument/2006/relationships/image" Target="media/image1.jpg"/><Relationship Id="rId24" Type="http://schemas.openxmlformats.org/officeDocument/2006/relationships/image" Target="media/image10.jpg"/><Relationship Id="rId12" Type="http://schemas.openxmlformats.org/officeDocument/2006/relationships/image" Target="media/image5.jpg"/><Relationship Id="rId23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11.jpg"/><Relationship Id="rId14" Type="http://schemas.openxmlformats.org/officeDocument/2006/relationships/image" Target="media/image2.jpg"/><Relationship Id="rId17" Type="http://schemas.openxmlformats.org/officeDocument/2006/relationships/image" Target="media/image4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19" Type="http://schemas.openxmlformats.org/officeDocument/2006/relationships/image" Target="media/image13.jpg"/><Relationship Id="rId6" Type="http://schemas.openxmlformats.org/officeDocument/2006/relationships/customXml" Target="../customXML/item1.xml"/><Relationship Id="rId18" Type="http://schemas.openxmlformats.org/officeDocument/2006/relationships/image" Target="media/image17.jpg"/><Relationship Id="rId7" Type="http://schemas.openxmlformats.org/officeDocument/2006/relationships/image" Target="media/image16.jpg"/><Relationship Id="rId8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j0ZmtXRQaVzLjn9YX88nXZLaPA==">CgMxLjA4AHIhMWY3N0tmRVRMWFdtNnhuVW5XRzdvajZmOXctaGF3UEh5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